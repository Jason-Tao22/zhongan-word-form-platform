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公开演示检验意见通知书</w:t>
      </w:r>
    </w:p>
    <w:p>
      <w:pPr>
        <w:jc w:val="center"/>
      </w:pPr>
      <w:r>
        <w:t>文件编号：PUBLIC-2026-001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40"/>
      </w:tblGrid>
      <w:tr>
        <w:tc>
          <w:tcPr>
            <w:tcW w:type="dxa" w:w="10560"/>
            <w:gridSpan w:val="4"/>
          </w:tcPr>
          <w:p>
            <w:r>
              <w:t>公开演示模板</w:t>
            </w:r>
          </w:p>
        </w:tc>
      </w:tr>
      <w:tr>
        <w:tc>
          <w:tcPr>
            <w:tcW w:type="dxa" w:w="2640"/>
          </w:tcPr>
          <w:p>
            <w:r>
              <w:t>使用单位</w:t>
            </w:r>
          </w:p>
        </w:tc>
        <w:tc>
          <w:tcPr>
            <w:tcW w:type="dxa" w:w="2640"/>
          </w:tcPr>
          <w:p>
            <w:r/>
          </w:p>
        </w:tc>
        <w:tc>
          <w:tcPr>
            <w:tcW w:type="dxa" w:w="2640"/>
          </w:tcPr>
          <w:p>
            <w:r>
              <w:t>使用登记证编号</w:t>
            </w:r>
          </w:p>
        </w:tc>
        <w:tc>
          <w:tcPr>
            <w:tcW w:type="dxa" w:w="2640"/>
          </w:tcPr>
          <w:p>
            <w:r/>
          </w:p>
        </w:tc>
      </w:tr>
      <w:tr>
        <w:tc>
          <w:tcPr>
            <w:tcW w:type="dxa" w:w="2640"/>
          </w:tcPr>
          <w:p>
            <w:r>
              <w:t>设备品种（名称）</w:t>
            </w:r>
          </w:p>
        </w:tc>
        <w:tc>
          <w:tcPr>
            <w:tcW w:type="dxa" w:w="2640"/>
          </w:tcPr>
          <w:p>
            <w:r/>
          </w:p>
        </w:tc>
        <w:tc>
          <w:tcPr>
            <w:tcW w:type="dxa" w:w="2640"/>
          </w:tcPr>
          <w:p>
            <w:r>
              <w:t>检验结论意见</w:t>
            </w:r>
          </w:p>
        </w:tc>
        <w:tc>
          <w:tcPr>
            <w:tcW w:type="dxa" w:w="2640"/>
          </w:tcPr>
          <w:p>
            <w:r/>
          </w:p>
        </w:tc>
      </w:tr>
      <w:tr>
        <w:tc>
          <w:tcPr>
            <w:tcW w:type="dxa" w:w="2640"/>
          </w:tcPr>
          <w:p>
            <w:r>
              <w:t>流动作业</w:t>
            </w:r>
          </w:p>
        </w:tc>
        <w:tc>
          <w:tcPr>
            <w:tcW w:type="dxa" w:w="2640"/>
          </w:tcPr>
          <w:p>
            <w:r>
              <w:t>○是 ○否</w:t>
            </w:r>
          </w:p>
        </w:tc>
        <w:tc>
          <w:tcPr>
            <w:tcW w:type="dxa" w:w="2640"/>
          </w:tcPr>
          <w:p>
            <w:r>
              <w:t>现场结论</w:t>
            </w:r>
          </w:p>
        </w:tc>
        <w:tc>
          <w:tcPr>
            <w:tcW w:type="dxa" w:w="2640"/>
          </w:tcPr>
          <w:p>
            <w:r>
              <w:t>□合格 □整改 □不合格</w:t>
            </w:r>
          </w:p>
        </w:tc>
      </w:tr>
      <w:tr>
        <w:tc>
          <w:tcPr>
            <w:tcW w:type="dxa" w:w="2640"/>
          </w:tcPr>
          <w:p>
            <w:r>
              <w:t>整改方式</w:t>
            </w:r>
          </w:p>
        </w:tc>
        <w:tc>
          <w:tcPr>
            <w:tcW w:type="dxa" w:w="2640"/>
          </w:tcPr>
          <w:p>
            <w:r>
              <w:t>□现场确认 □资料确认</w:t>
            </w:r>
          </w:p>
        </w:tc>
        <w:tc>
          <w:tcPr>
            <w:tcW w:type="dxa" w:w="2640"/>
          </w:tcPr>
          <w:p>
            <w:r>
              <w:t>联系日期</w:t>
            </w:r>
          </w:p>
        </w:tc>
        <w:tc>
          <w:tcPr>
            <w:tcW w:type="dxa" w:w="2640"/>
          </w:tcPr>
          <w:p>
            <w:r>
              <w:t>年   月   日</w:t>
            </w:r>
          </w:p>
        </w:tc>
      </w:tr>
      <w:tr>
        <w:tc>
          <w:tcPr>
            <w:tcW w:type="dxa" w:w="10560"/>
            <w:gridSpan w:val="4"/>
          </w:tcPr>
          <w:p>
            <w:r>
              <w:t>问题和意见：</w:t>
            </w:r>
          </w:p>
          <w:p/>
          <w:p/>
          <w:p/>
        </w:tc>
      </w:tr>
    </w:tbl>
    <w:p>
      <w:r>
        <w:t>人工补录区域：</w:t>
      </w:r>
    </w:p>
    <w:p/>
    <w:p>
      <w:r>
        <w:t>本通知的有效期：       年   月   日止</w:t>
      </w:r>
    </w:p>
    <w:p>
      <w:r>
        <w:t>检验人员：       日期：</w:t>
      </w:r>
    </w:p>
    <w:p>
      <w:r>
        <w:t>使用单位代表：       日期：</w:t>
      </w:r>
    </w:p>
    <w:p>
      <w:r>
        <w:t>注：本模板为公开演示样本，用于说明上传、审核、发布与正式录入的完整链路。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